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9D8" w:rsidRDefault="00A666C1">
      <w:pPr>
        <w:jc w:val="center"/>
      </w:pPr>
      <w:r>
        <w:rPr>
          <w:b/>
          <w:sz w:val="40"/>
        </w:rPr>
        <w:t>LEXORA TERMS &amp; CONDITIONS</w:t>
      </w:r>
    </w:p>
    <w:p w:rsidR="000B59D8" w:rsidRDefault="00A666C1">
      <w:pPr>
        <w:jc w:val="center"/>
      </w:pPr>
      <w:r>
        <w:rPr>
          <w:b/>
          <w:sz w:val="22"/>
        </w:rPr>
        <w:t>Terms of Service, End User License, AI &amp; Document Processing Agreement</w:t>
      </w:r>
    </w:p>
    <w:p w:rsidR="000B59D8" w:rsidRDefault="00A666C1">
      <w:pPr>
        <w:jc w:val="center"/>
      </w:pPr>
      <w:r>
        <w:rPr>
          <w:b/>
        </w:rPr>
        <w:t>Operated by Aarna Creation (Sole Proprietorship), Gujarat, India</w:t>
      </w:r>
    </w:p>
    <w:p w:rsidR="000B59D8" w:rsidRDefault="00A666C1">
      <w:pPr>
        <w:jc w:val="center"/>
      </w:pPr>
      <w:r>
        <w:t>Website: lexora.services  |  Contact: noreply@lexora.services</w:t>
      </w:r>
    </w:p>
    <w:p w:rsidR="000B59D8" w:rsidRDefault="00C334B3">
      <w:pPr>
        <w:jc w:val="center"/>
      </w:pPr>
      <w:r>
        <w:rPr>
          <w:b/>
        </w:rPr>
        <w:t>Effective Date: [Sept 26</w:t>
      </w:r>
      <w:r w:rsidRPr="00C334B3">
        <w:rPr>
          <w:b/>
          <w:vertAlign w:val="superscript"/>
        </w:rPr>
        <w:t>th</w:t>
      </w:r>
      <w:r>
        <w:rPr>
          <w:b/>
        </w:rPr>
        <w:t xml:space="preserve"> 2026</w:t>
      </w:r>
      <w:r w:rsidR="00A666C1">
        <w:rPr>
          <w:b/>
        </w:rPr>
        <w:t>]</w:t>
      </w:r>
    </w:p>
    <w:p w:rsidR="000B59D8" w:rsidRDefault="000B59D8"/>
    <w:p w:rsidR="000B59D8" w:rsidRDefault="00A666C1">
      <w:r>
        <w:rPr>
          <w:b/>
        </w:rPr>
        <w:t xml:space="preserve">IMPORTANT: </w:t>
      </w:r>
      <w:r>
        <w:t>These Terms are a comprehensive commercial draft prepared from the business decisions supplied for Lexora. They are not a substitute for legal advice and should be reviewed and approved by qualified Indian counsel before publica</w:t>
      </w:r>
      <w:r>
        <w:t>tion, particularly because Lexora is intended for users in India and internationally and may process personal, confidential, regulated, and commercially sensitive information.</w:t>
      </w:r>
    </w:p>
    <w:p w:rsidR="000B59D8" w:rsidRDefault="00A666C1">
      <w:pPr>
        <w:pStyle w:val="Heading1"/>
      </w:pPr>
      <w:r>
        <w:t>1. Agreement and Acceptance</w:t>
      </w:r>
    </w:p>
    <w:p w:rsidR="000B59D8" w:rsidRDefault="00A666C1">
      <w:r>
        <w:t>These Terms &amp; Conditions, together with any incorpor</w:t>
      </w:r>
      <w:r>
        <w:t>ated policies, order forms, plan descriptions, checkout terms, and other documents expressly incorporated by reference, form a legally binding agreement between Aarna Creation, a sole proprietorship organized in Gujarat, India, operating the Lexora platfor</w:t>
      </w:r>
      <w:r>
        <w:t>m (collectively, “Lexora,” “we,” “us,” or “our”), and the individual or entity using the Platform (“User,” “you,” or “your”).</w:t>
      </w:r>
    </w:p>
    <w:p w:rsidR="000B59D8" w:rsidRDefault="00A666C1">
      <w:r>
        <w:t xml:space="preserve">By creating an account, clicking the acceptance checkbox, accessing, purchasing, or using the Platform, you agree to these Terms. </w:t>
      </w:r>
      <w:r>
        <w:t>Account creation requires affirmative acceptance through the checkbox: “I have read and agree to the Lexora Terms &amp; Conditions.” You may not create an account unless you accept these Terms.</w:t>
      </w:r>
    </w:p>
    <w:p w:rsidR="000B59D8" w:rsidRDefault="00A666C1">
      <w:pPr>
        <w:pStyle w:val="Heading1"/>
      </w:pPr>
      <w:r>
        <w:t>2. Definitions</w:t>
      </w:r>
    </w:p>
    <w:p w:rsidR="000B59D8" w:rsidRDefault="00A666C1">
      <w:pPr>
        <w:pStyle w:val="ListBullet"/>
        <w:spacing w:after="60"/>
      </w:pPr>
      <w:r>
        <w:t xml:space="preserve">“Platform” means the Lexora website, applications, </w:t>
      </w:r>
      <w:r>
        <w:t>interfaces, APIs, software, document-processing workflows, and related services available through lexora.services.</w:t>
      </w:r>
    </w:p>
    <w:p w:rsidR="000B59D8" w:rsidRDefault="00A666C1">
      <w:pPr>
        <w:pStyle w:val="ListBullet"/>
        <w:spacing w:after="60"/>
      </w:pPr>
      <w:r>
        <w:t>“Services” means document translation; lease abstraction; information and data extraction; contract and document review support; classificati</w:t>
      </w:r>
      <w:r>
        <w:t>on; summarization; reports; OCR and document processing; formatting and reconstruction; APIs; and other related services offered by Lexora.</w:t>
      </w:r>
    </w:p>
    <w:p w:rsidR="000B59D8" w:rsidRDefault="00A666C1">
      <w:pPr>
        <w:pStyle w:val="ListBullet"/>
        <w:spacing w:after="60"/>
      </w:pPr>
      <w:r>
        <w:t>“User Content” means documents, files, text, images, data, prompts, instructions, metadata, personal information, an</w:t>
      </w:r>
      <w:r>
        <w:t>d other material submitted, uploaded, transmitted, or otherwise made available by or for you through the Services.</w:t>
      </w:r>
    </w:p>
    <w:p w:rsidR="000B59D8" w:rsidRDefault="00A666C1">
      <w:pPr>
        <w:pStyle w:val="ListBullet"/>
        <w:spacing w:after="60"/>
      </w:pPr>
      <w:r>
        <w:t xml:space="preserve">“Output” means text, translations, summaries, extracted information, abstracts, reports, classifications, reconstructed documents, and other </w:t>
      </w:r>
      <w:r>
        <w:t>results generated or returned by the Services in response to User Content or user instructions.</w:t>
      </w:r>
    </w:p>
    <w:p w:rsidR="000B59D8" w:rsidRDefault="00A666C1">
      <w:pPr>
        <w:pStyle w:val="ListBullet"/>
        <w:spacing w:after="60"/>
      </w:pPr>
      <w:r>
        <w:t>“AI Services” means machine-learning, artificial-intelligence, large-language-model, translation, OCR, extraction, classification, summarization, and related co</w:t>
      </w:r>
      <w:r>
        <w:t>mputational capabilities used by or through Lexora.</w:t>
      </w:r>
    </w:p>
    <w:p w:rsidR="000B59D8" w:rsidRDefault="00A666C1">
      <w:pPr>
        <w:pStyle w:val="ListBullet"/>
        <w:spacing w:after="60"/>
      </w:pPr>
      <w:r>
        <w:t>“Credits” means prepaid or promotional units that may be used for specified Services or usage, as described at purchase or within the Platform.</w:t>
      </w:r>
    </w:p>
    <w:p w:rsidR="000B59D8" w:rsidRDefault="00A666C1">
      <w:pPr>
        <w:pStyle w:val="ListBullet"/>
        <w:spacing w:after="60"/>
      </w:pPr>
      <w:r>
        <w:t>“API” means any application programming interface, developer</w:t>
      </w:r>
      <w:r>
        <w:t xml:space="preserve"> interface, SDK, endpoint, or related integration made available by Lexora.</w:t>
      </w:r>
    </w:p>
    <w:p w:rsidR="000B59D8" w:rsidRDefault="00A666C1">
      <w:pPr>
        <w:pStyle w:val="Heading1"/>
      </w:pPr>
      <w:r>
        <w:t>3. Eligibility, Authority, and Legal Capacity</w:t>
      </w:r>
    </w:p>
    <w:p w:rsidR="000B59D8" w:rsidRDefault="00A666C1">
      <w:r>
        <w:t>You must have legal capacity to enter into a binding agreement under applicable law. There is no fixed minimum age stated by Lexora; h</w:t>
      </w:r>
      <w:r>
        <w:t>owever, a person below the age of majority may use the Services only where legally permitted and with any required parent, guardian, or other lawful authorization.</w:t>
      </w:r>
    </w:p>
    <w:p w:rsidR="000B59D8" w:rsidRDefault="00A666C1">
      <w:r>
        <w:t>If you use the Services for a business, organization, client, employer, or other entity, you</w:t>
      </w:r>
      <w:r>
        <w:t xml:space="preserve"> represent that you have authority to bind that entity. You are responsible for ensuring that account information is accurate, current, complete, and maintained accordingly.</w:t>
      </w:r>
    </w:p>
    <w:p w:rsidR="000B59D8" w:rsidRDefault="00A666C1">
      <w:pPr>
        <w:pStyle w:val="Heading1"/>
      </w:pPr>
      <w:r>
        <w:lastRenderedPageBreak/>
        <w:t>4. Nature of the Services</w:t>
      </w:r>
    </w:p>
    <w:p w:rsidR="000B59D8" w:rsidRDefault="00A666C1">
      <w:r>
        <w:t>Lexora is a technology and productivity platform. Depend</w:t>
      </w:r>
      <w:r>
        <w:t>ing on the Service selected, Lexora may assist with translation, lease abstraction, information and data extraction, document and contract review support, classification, summarization, reporting, OCR, document processing, formatting, reconstruction, and r</w:t>
      </w:r>
      <w:r>
        <w:t>elated workflows.</w:t>
      </w:r>
    </w:p>
    <w:p w:rsidR="000B59D8" w:rsidRDefault="00A666C1">
      <w:r>
        <w:t>The Services are assistive tools and are not a substitute for professional judgment. Lexora does not provide legal, accounting, tax, financial, investment, insurance, medical, regulatory, compliance, immigration, employment, or other prof</w:t>
      </w:r>
      <w:r>
        <w:t>essional advice.</w:t>
      </w:r>
    </w:p>
    <w:p w:rsidR="000B59D8" w:rsidRDefault="00A666C1">
      <w:pPr>
        <w:pStyle w:val="Heading1"/>
      </w:pPr>
      <w:r>
        <w:t>5. No Professional or Legal Advice</w:t>
      </w:r>
    </w:p>
    <w:p w:rsidR="000B59D8" w:rsidRDefault="00A666C1">
      <w:r>
        <w:t>Nothing in the Services or any Output constitutes legal advice, a legal opinion, legal representation, accounting advice, tax advice, financial or investment advice, medical advice, insurance advice, regu</w:t>
      </w:r>
      <w:r>
        <w:t>latory advice, compliance advice, or any other professional advice. You remain solely responsible for obtaining qualified professional advice where appropriate.</w:t>
      </w:r>
    </w:p>
    <w:p w:rsidR="000B59D8" w:rsidRDefault="00A666C1">
      <w:pPr>
        <w:pStyle w:val="Heading1"/>
      </w:pPr>
      <w:r>
        <w:t>6. AI, Machine Learning, and Probabilistic Outputs</w:t>
      </w:r>
    </w:p>
    <w:p w:rsidR="000B59D8" w:rsidRDefault="00A666C1">
      <w:r>
        <w:t>AI Services are probabilistic and may produc</w:t>
      </w:r>
      <w:r>
        <w:t>e different results for the same or similar inputs. Outputs may contain inaccuracies, omissions, hallucinations, mistranslations, unsupported statements, incorrect classifications, contextual errors, or other defects. Lexora does not guarantee that an Outp</w:t>
      </w:r>
      <w:r>
        <w:t>ut is factually correct, complete, current, suitable for a particular purpose, or fit for reliance without independent review.</w:t>
      </w:r>
    </w:p>
    <w:p w:rsidR="000B59D8" w:rsidRDefault="00A666C1">
      <w:r>
        <w:t xml:space="preserve">You must independently review Outputs before relying on them, publishing them, sending them to a third party, incorporating them </w:t>
      </w:r>
      <w:r>
        <w:t>into a legal, business, financial, operational, regulatory, or other decision, or using them as a substitute for the source document.</w:t>
      </w:r>
    </w:p>
    <w:p w:rsidR="000B59D8" w:rsidRDefault="00A666C1">
      <w:pPr>
        <w:pStyle w:val="Heading1"/>
      </w:pPr>
      <w:r>
        <w:t>7. Translation Disclaimer</w:t>
      </w:r>
    </w:p>
    <w:p w:rsidR="000B59D8" w:rsidRDefault="00A666C1">
      <w:r>
        <w:t>AI and machine translation may contain errors, omissions, mistranslations, terminology inconsist</w:t>
      </w:r>
      <w:r>
        <w:t>encies, contextual errors, cultural or linguistic errors, and formatting or directionality differences. Unless Lexora expressly states otherwise in writing, translations are not certified, sworn, official, legal, court-ready, regulator-ready, or guaranteed</w:t>
      </w:r>
      <w:r>
        <w:t xml:space="preserve"> to satisfy a governmental or other formal filing requirement.</w:t>
      </w:r>
    </w:p>
    <w:p w:rsidR="000B59D8" w:rsidRDefault="00A666C1">
      <w:r>
        <w:t>The source document remains authoritative. Where a translation is used for legal, regulatory, governmental, contractual, immigration, financial, medical, or other consequential purposes, you sh</w:t>
      </w:r>
      <w:r>
        <w:t>ould obtain qualified human and, where required, certified review.</w:t>
      </w:r>
    </w:p>
    <w:p w:rsidR="000B59D8" w:rsidRDefault="00A666C1">
      <w:pPr>
        <w:pStyle w:val="Heading1"/>
      </w:pPr>
      <w:r>
        <w:t>8. Lease and Document Analysis Disclaimer</w:t>
      </w:r>
    </w:p>
    <w:p w:rsidR="000B59D8" w:rsidRDefault="00A666C1">
      <w:r>
        <w:t>Lease abstraction, contract review support, document analysis, extraction, and related Services may fail to identify or correctly interpret provisi</w:t>
      </w:r>
      <w:r>
        <w:t>ons, including obligations, dates, amounts, renewals, options, notice requirements, liabilities, exceptions, definitions, or other terms. Lexora does not guarantee that all provisions will be identified or correctly characterized. You must verify every mat</w:t>
      </w:r>
      <w:r>
        <w:t>erial result against the source document.</w:t>
      </w:r>
    </w:p>
    <w:p w:rsidR="000B59D8" w:rsidRDefault="00A666C1">
      <w:pPr>
        <w:pStyle w:val="Heading1"/>
      </w:pPr>
      <w:r>
        <w:t>9. OCR and Extraction Disclaimer</w:t>
      </w:r>
    </w:p>
    <w:p w:rsidR="000B59D8" w:rsidRDefault="00A666C1">
      <w:r>
        <w:t>OCR and extraction may produce errors in characters, words, numbers, symbols, tables, columns, reading order, formatting, structure, and relationships between extracted elements. Po</w:t>
      </w:r>
      <w:r>
        <w:t>or scans, handwriting, fonts, compression, skew, noise, low resolution, complex layouts, and other source conditions may increase errors. Lexora does not guarantee 100% recognition or extraction accuracy.</w:t>
      </w:r>
    </w:p>
    <w:p w:rsidR="000B59D8" w:rsidRDefault="00A666C1">
      <w:pPr>
        <w:pStyle w:val="Heading1"/>
      </w:pPr>
      <w:r>
        <w:t>10. Formatting and Document Reconstruction Disclaim</w:t>
      </w:r>
      <w:r>
        <w:t>er</w:t>
      </w:r>
    </w:p>
    <w:p w:rsidR="000B59D8" w:rsidRDefault="00A666C1">
      <w:r>
        <w:t xml:space="preserve">Document reconstruction and formatting may not reproduce a source document perfectly. Pagination, line breaks, fonts, spacing, tables, images, backgrounds, headers, footers, alignment, margins, shapes, objects, page dimensions, </w:t>
      </w:r>
      <w:r>
        <w:lastRenderedPageBreak/>
        <w:t xml:space="preserve">and RTL/LTR presentation </w:t>
      </w:r>
      <w:r>
        <w:t>may change, particularly where translated text has a different length or where source documents contain complex objects, scans, forms, or non-standard structures. No pixel-perfect reproduction is guaranteed.</w:t>
      </w:r>
    </w:p>
    <w:p w:rsidR="000B59D8" w:rsidRDefault="00A666C1">
      <w:pPr>
        <w:pStyle w:val="Heading1"/>
      </w:pPr>
      <w:r>
        <w:t>11. Human Review and High-Risk Uses</w:t>
      </w:r>
    </w:p>
    <w:p w:rsidR="000B59D8" w:rsidRDefault="00A666C1">
      <w:r>
        <w:t>You must app</w:t>
      </w:r>
      <w:r>
        <w:t>ly appropriate human review before relying on Outputs for legal, medical, financial, investment, insurance, employment, immigration, regulatory, government/public-benefit, safety-critical, or other high-impact decisions. Lexora does not make decisions on y</w:t>
      </w:r>
      <w:r>
        <w:t>our behalf and is not responsible for decisions you make based on Outputs.</w:t>
      </w:r>
    </w:p>
    <w:p w:rsidR="000B59D8" w:rsidRDefault="00A666C1">
      <w:pPr>
        <w:pStyle w:val="Heading1"/>
      </w:pPr>
      <w:r>
        <w:t>12. User Content: Ownership and Responsibility</w:t>
      </w:r>
    </w:p>
    <w:p w:rsidR="000B59D8" w:rsidRDefault="00A666C1">
      <w:r>
        <w:t>You retain your ownership rights in User Content. You represent and warrant that you have all rights, permissions, consents, authoriza</w:t>
      </w:r>
      <w:r>
        <w:t>tions, licenses, and lawful bases necessary to submit, process, translate, analyze, reproduce, or otherwise use User Content through the Services.</w:t>
      </w:r>
    </w:p>
    <w:p w:rsidR="000B59D8" w:rsidRDefault="00A666C1">
      <w:r>
        <w:t>You are responsible for ensuring that your User Content and use of the Services comply with all applicable la</w:t>
      </w:r>
      <w:r>
        <w:t>ws, regulations, contracts, confidentiality obligations, intellectual-property rights, privacy requirements, export/import restrictions, sector-specific rules, employment requirements, document-retention requirements, and other legal obligations.</w:t>
      </w:r>
    </w:p>
    <w:p w:rsidR="000B59D8" w:rsidRDefault="00A666C1">
      <w:pPr>
        <w:pStyle w:val="Heading1"/>
      </w:pPr>
      <w:r>
        <w:t>13. Third</w:t>
      </w:r>
      <w:r>
        <w:t>-Party and Confidential Information</w:t>
      </w:r>
    </w:p>
    <w:p w:rsidR="000B59D8" w:rsidRDefault="00A666C1">
      <w:r>
        <w:t>If User Content contains attorney-client privileged information, attorney work product, trade secrets, highly confidential information, proprietary business information, or similarly protected material, uploading that ma</w:t>
      </w:r>
      <w:r>
        <w:t>terial is at your discretion and responsibility. You must independently determine whether using Lexora is appropriate for preserving any applicable privilege, confidentiality protection, contractual restriction, or legal protection.</w:t>
      </w:r>
    </w:p>
    <w:p w:rsidR="000B59D8" w:rsidRDefault="00A666C1">
      <w:r>
        <w:t>You are responsible for</w:t>
      </w:r>
      <w:r>
        <w:t xml:space="preserve"> determining whether it is appropriate and lawful to submit confidential or proprietary business information, including source code, financial records, customer or vendor information, pricing information, strategic plans, trade secrets, or other commercial</w:t>
      </w:r>
      <w:r>
        <w:t>ly sensitive material.</w:t>
      </w:r>
    </w:p>
    <w:p w:rsidR="000B59D8" w:rsidRDefault="00A666C1">
      <w:pPr>
        <w:pStyle w:val="Heading1"/>
      </w:pPr>
      <w:r>
        <w:t>14. Personal Information of Others</w:t>
      </w:r>
    </w:p>
    <w:p w:rsidR="000B59D8" w:rsidRDefault="00A666C1">
      <w:r>
        <w:t xml:space="preserve">If User Content contains personal information belonging to another person, including employees, tenants, customers, clients, vendors, patients, children, or other third parties, you are responsible </w:t>
      </w:r>
      <w:r>
        <w:t>for ensuring that you have all required notices, consents, permissions, authorizations, lawful bases, and other legal grounds necessary to provide that information to Lexora and to permit its processing through the Services.</w:t>
      </w:r>
    </w:p>
    <w:p w:rsidR="000B59D8" w:rsidRDefault="00A666C1">
      <w:pPr>
        <w:pStyle w:val="Heading1"/>
      </w:pPr>
      <w:r>
        <w:t xml:space="preserve">15. Sensitive and Highly </w:t>
      </w:r>
      <w:r>
        <w:t>Sensitive Personal Information</w:t>
      </w:r>
    </w:p>
    <w:p w:rsidR="000B59D8" w:rsidRDefault="00A666C1">
      <w:r>
        <w:t>You are responsible for identifying sensitive or highly sensitive personal information in User Content and determining whether its submission and processing through Lexora is lawful and appropriate. This includes, where appli</w:t>
      </w:r>
      <w:r>
        <w:t>cable, health or medical information, financial information, identity documents, biometric information, children's information, authentication information, and other specially regulated categories of information.</w:t>
      </w:r>
    </w:p>
    <w:p w:rsidR="000B59D8" w:rsidRDefault="00A666C1">
      <w:pPr>
        <w:pStyle w:val="Heading1"/>
      </w:pPr>
      <w:r>
        <w:t>16. License to Process User Content</w:t>
      </w:r>
    </w:p>
    <w:p w:rsidR="000B59D8" w:rsidRDefault="00A666C1">
      <w:r>
        <w:t>You gra</w:t>
      </w:r>
      <w:r>
        <w:t xml:space="preserve">nt Lexora a worldwide, non-exclusive, royalty-free license, during the period permitted by these Terms, to host, access, copy, transmit, process, analyze, transform, store temporarily, secure, maintain, troubleshoot, support, develop, improve, and provide </w:t>
      </w:r>
      <w:r>
        <w:t>the Services using User Content. This license also permits Lexora to use User Content for AI training and improvement where Lexora elects to do so, subject to applicable law.</w:t>
      </w:r>
    </w:p>
    <w:p w:rsidR="000B59D8" w:rsidRDefault="00A666C1">
      <w:r>
        <w:lastRenderedPageBreak/>
        <w:t>This license does not transfer ownership of User Content to Lexora. Outputs are o</w:t>
      </w:r>
      <w:r>
        <w:t>wned by you, subject to Lexora's underlying intellectual property and any third-party rights. Lexora does not claim ownership of your Output merely because Lexora generated or processed it.</w:t>
      </w:r>
    </w:p>
    <w:p w:rsidR="000B59D8" w:rsidRDefault="00A666C1">
      <w:r>
        <w:t>The license ends when the account is closed, except to the limited</w:t>
      </w:r>
      <w:r>
        <w:t xml:space="preserve"> extent continued processing or retention is required by applicable law, necessary to complete a transaction already initiated, or technically unavoidable for lawful security or integrity functions. Because AI training may occur before account closure, del</w:t>
      </w:r>
      <w:r>
        <w:t>etion of User Content cannot necessarily reverse information already incorporated into model parameters or other derived technical artifacts.</w:t>
      </w:r>
    </w:p>
    <w:p w:rsidR="000B59D8" w:rsidRDefault="00A666C1">
      <w:pPr>
        <w:pStyle w:val="Heading1"/>
      </w:pPr>
      <w:r>
        <w:t>17. Output Use and Verification</w:t>
      </w:r>
    </w:p>
    <w:p w:rsidR="000B59D8" w:rsidRDefault="00A666C1">
      <w:r>
        <w:t>You may use and retain your Output, subject to applicable law and third-party righ</w:t>
      </w:r>
      <w:r>
        <w:t>ts. You are solely responsible for reviewing, validating, editing, approving, publishing, distributing, and relying upon Output. Lexora does not guarantee Output will be unique, error-free, non-infringing, or suitable for your intended use.</w:t>
      </w:r>
    </w:p>
    <w:p w:rsidR="000B59D8" w:rsidRDefault="00A666C1">
      <w:pPr>
        <w:pStyle w:val="Heading1"/>
      </w:pPr>
      <w:r>
        <w:t>18. Privacy and</w:t>
      </w:r>
      <w:r>
        <w:t xml:space="preserve"> Data Processing</w:t>
      </w:r>
    </w:p>
    <w:p w:rsidR="000B59D8" w:rsidRDefault="00A666C1">
      <w:r>
        <w:t>Lexora may collect and process account information, User Content, technical information, usage information, transaction information, security information, support information, and other information necessary to operate the Services. Lexora</w:t>
      </w:r>
      <w:r>
        <w:t xml:space="preserve"> may use reasonable technical and organizational measures appropriate to the nature and risks of processing, but no security measure can guarantee absolute security.</w:t>
      </w:r>
    </w:p>
    <w:p w:rsidR="000B59D8" w:rsidRDefault="00A666C1">
      <w:r>
        <w:t>Lexora may process information internationally where permitted by law and may use third-pa</w:t>
      </w:r>
      <w:r>
        <w:t>rty service providers for hosting, cloud infrastructure, AI, OCR, translation, payments, security, analytics, email, document processing, and related operations. Lexora may change such providers as reasonably necessary.</w:t>
      </w:r>
    </w:p>
    <w:p w:rsidR="000B59D8" w:rsidRDefault="00A666C1">
      <w:r>
        <w:t>Lexora may use technical, operationa</w:t>
      </w:r>
      <w:r>
        <w:t>l, and usage information for service operation, security, maintenance, analytics, fraud prevention, troubleshooting, and service improvement, subject to applicable law. Lexora may use strictly necessary cookies and similar technologies.</w:t>
      </w:r>
    </w:p>
    <w:p w:rsidR="000B59D8" w:rsidRDefault="00A666C1">
      <w:r>
        <w:t>Where applicable la</w:t>
      </w:r>
      <w:r>
        <w:t>w provides rights such as access, correction, deletion, withdrawal, objection, restriction, or complaint, Lexora will address such rights as required by applicable law. Privacy-related requests may be submitted through the Platform's built-in support/ticke</w:t>
      </w:r>
      <w:r>
        <w:t>ting mechanism.</w:t>
      </w:r>
    </w:p>
    <w:p w:rsidR="000B59D8" w:rsidRDefault="00A666C1">
      <w:r>
        <w:t>Lexora may disclose information where required by law, court order, governmental or regulatory authority, lawful process, or where reasonably necessary to protect rights, property, safety, users, third parties, investigate fraud or abuse, a</w:t>
      </w:r>
      <w:r>
        <w:t>ddress security incidents, or enforce these Terms.</w:t>
      </w:r>
    </w:p>
    <w:p w:rsidR="000B59D8" w:rsidRDefault="00A666C1">
      <w:r>
        <w:t>Lexora will take reasonable measures to detect, investigate, contain, and address security incidents and will provide notifications where required by applicable law.</w:t>
      </w:r>
    </w:p>
    <w:p w:rsidR="000B59D8" w:rsidRDefault="00A666C1">
      <w:pPr>
        <w:pStyle w:val="Heading1"/>
      </w:pPr>
      <w:r>
        <w:t>19. Retention and Deletion</w:t>
      </w:r>
    </w:p>
    <w:p w:rsidR="000B59D8" w:rsidRDefault="00A666C1">
      <w:r>
        <w:t>Completed Ou</w:t>
      </w:r>
      <w:r>
        <w:t>tputs are ordinarily downloaded to the user's device and are not intended to be maintained by Lexora as a permanent document repository. Temporary processing storage, caches, logs, or operational copies may exist as necessary for service operation.</w:t>
      </w:r>
    </w:p>
    <w:p w:rsidR="000B59D8" w:rsidRDefault="00A666C1">
      <w:r>
        <w:t>Upon ac</w:t>
      </w:r>
      <w:r>
        <w:t>count closure, Lexora will delete User Content as soon as reasonably practicable and, subject to applicable law, will not retain User Content as a continuing repository. If an account is suspended, Lexora may delete User Content immediately without advance</w:t>
      </w:r>
      <w:r>
        <w:t xml:space="preserve"> notice. Where law requires preservation, the legally required minimum may be retained.</w:t>
      </w:r>
    </w:p>
    <w:p w:rsidR="000B59D8" w:rsidRDefault="00A666C1">
      <w:r>
        <w:t>Lexora is not required to maintain a contractual legal hold beyond ordinary retention procedures, except where preservation is legally required.</w:t>
      </w:r>
    </w:p>
    <w:p w:rsidR="000B59D8" w:rsidRDefault="00A666C1">
      <w:pPr>
        <w:pStyle w:val="Heading1"/>
      </w:pPr>
      <w:r>
        <w:t>20. Security and Backup</w:t>
      </w:r>
      <w:r>
        <w:t>s</w:t>
      </w:r>
    </w:p>
    <w:p w:rsidR="000B59D8" w:rsidRDefault="00A666C1">
      <w:r>
        <w:t>Lexora uses reasonable technical and organizational safeguards appropriate to the nature and risk of the Services. No system is guaranteed to be secure, uninterrupted, or immune from unauthorized access.</w:t>
      </w:r>
    </w:p>
    <w:p w:rsidR="000B59D8" w:rsidRDefault="00A666C1">
      <w:r>
        <w:lastRenderedPageBreak/>
        <w:t xml:space="preserve">Users are responsible for maintaining independent </w:t>
      </w:r>
      <w:r>
        <w:t>copies and backups of important documents and Outputs. Lexora does not guarantee recovery of lost User Content or Output.</w:t>
      </w:r>
    </w:p>
    <w:p w:rsidR="000B59D8" w:rsidRDefault="00A666C1">
      <w:pPr>
        <w:pStyle w:val="Heading1"/>
      </w:pPr>
      <w:r>
        <w:t>21. Account Security and Account Activity</w:t>
      </w:r>
    </w:p>
    <w:p w:rsidR="000B59D8" w:rsidRDefault="00A666C1">
      <w:r>
        <w:t>You are responsible for activity conducted through your account except to the extent you est</w:t>
      </w:r>
      <w:r>
        <w:t>ablish that the activity resulted directly from Lexora's failure to meet an obligation that cannot lawfully be excluded. You must protect credentials and promptly address suspected unauthorized access.</w:t>
      </w:r>
    </w:p>
    <w:p w:rsidR="000B59D8" w:rsidRDefault="00A666C1">
      <w:r>
        <w:t>Accounts may not be shared in a manner that violates p</w:t>
      </w:r>
      <w:r>
        <w:t>lan, security, licensing, or usage restrictions. Lexora may request reasonable identity, eligibility, security, payment, or compliance verification.</w:t>
      </w:r>
    </w:p>
    <w:p w:rsidR="000B59D8" w:rsidRDefault="00A666C1">
      <w:pPr>
        <w:pStyle w:val="Heading1"/>
      </w:pPr>
      <w:r>
        <w:t>22. Account Transfer</w:t>
      </w:r>
    </w:p>
    <w:p w:rsidR="000B59D8" w:rsidRDefault="00A666C1">
      <w:r>
        <w:t>Notwithstanding any earlier account-personalization language, these Terms permit you t</w:t>
      </w:r>
      <w:r>
        <w:t>o assign or transfer your account, rights, or obligations without separate notice to Lexora, subject to applicable law and the transferee's acceptance of the then-current Terms. Such transfer does not create liability for Lexora arising from the transfer o</w:t>
      </w:r>
      <w:r>
        <w:t>r the transferee's acts.</w:t>
      </w:r>
    </w:p>
    <w:p w:rsidR="000B59D8" w:rsidRDefault="00A666C1">
      <w:r>
        <w:t>The transferring user remains responsible for obligations and liabilities arising before the transfer; the transferee is responsible for matters arising after the transfer. The transferring user is responsible for appropriately tra</w:t>
      </w:r>
      <w:r>
        <w:t>nsferring or updating credentials, access methods, API keys, payment information, and other account-access information.</w:t>
      </w:r>
    </w:p>
    <w:p w:rsidR="000B59D8" w:rsidRDefault="00A666C1">
      <w:pPr>
        <w:pStyle w:val="Heading1"/>
      </w:pPr>
      <w:r>
        <w:t>23. Prohibited Uses</w:t>
      </w:r>
    </w:p>
    <w:p w:rsidR="000B59D8" w:rsidRDefault="00A666C1">
      <w:pPr>
        <w:pStyle w:val="ListBullet"/>
        <w:spacing w:after="60"/>
      </w:pPr>
      <w:r>
        <w:t>unlawful, fraudulent, deceptive, abusive, harassing, threatening, or harmful activity;</w:t>
      </w:r>
    </w:p>
    <w:p w:rsidR="000B59D8" w:rsidRDefault="00A666C1">
      <w:pPr>
        <w:pStyle w:val="ListBullet"/>
        <w:spacing w:after="60"/>
      </w:pPr>
      <w:r>
        <w:t>infringing, misappropriating,</w:t>
      </w:r>
      <w:r>
        <w:t xml:space="preserve"> or violating intellectual-property, privacy, confidentiality, publicity, contractual, or other rights;</w:t>
      </w:r>
    </w:p>
    <w:p w:rsidR="000B59D8" w:rsidRDefault="00A666C1">
      <w:pPr>
        <w:pStyle w:val="ListBullet"/>
        <w:spacing w:after="60"/>
      </w:pPr>
      <w:r>
        <w:t>uploading content without the necessary authority or lawful basis;</w:t>
      </w:r>
    </w:p>
    <w:p w:rsidR="000B59D8" w:rsidRDefault="00A666C1">
      <w:pPr>
        <w:pStyle w:val="ListBullet"/>
        <w:spacing w:after="60"/>
      </w:pPr>
      <w:r>
        <w:t>introducing malware, malicious code, destructive files, or security threats;</w:t>
      </w:r>
    </w:p>
    <w:p w:rsidR="000B59D8" w:rsidRDefault="00A666C1">
      <w:pPr>
        <w:pStyle w:val="ListBullet"/>
        <w:spacing w:after="60"/>
      </w:pPr>
      <w:r>
        <w:t xml:space="preserve">reverse </w:t>
      </w:r>
      <w:r>
        <w:t>engineering, decompiling, disassembling, extracting source code, prompts, system logic, models, or proprietary workflows;</w:t>
      </w:r>
    </w:p>
    <w:p w:rsidR="000B59D8" w:rsidRDefault="00A666C1">
      <w:pPr>
        <w:pStyle w:val="ListBullet"/>
        <w:spacing w:after="60"/>
      </w:pPr>
      <w:r>
        <w:t>scraping, bulk extraction, unauthorized automated access, or circumvention of rate, usage, access, or security controls;</w:t>
      </w:r>
    </w:p>
    <w:p w:rsidR="000B59D8" w:rsidRDefault="00A666C1">
      <w:pPr>
        <w:pStyle w:val="ListBullet"/>
        <w:spacing w:after="60"/>
      </w:pPr>
      <w:r>
        <w:t>using the Ser</w:t>
      </w:r>
      <w:r>
        <w:t>vices to build, train, benchmark, replicate, or operate a competing service through unauthorized extraction or copying;</w:t>
      </w:r>
    </w:p>
    <w:p w:rsidR="000B59D8" w:rsidRDefault="00A666C1">
      <w:pPr>
        <w:pStyle w:val="ListBullet"/>
        <w:spacing w:after="60"/>
      </w:pPr>
      <w:r>
        <w:t>circumventing access controls, authentication, usage limits, billing controls, or technical restrictions;</w:t>
      </w:r>
    </w:p>
    <w:p w:rsidR="000B59D8" w:rsidRDefault="00A666C1">
      <w:pPr>
        <w:pStyle w:val="ListBullet"/>
        <w:spacing w:after="60"/>
      </w:pPr>
      <w:r>
        <w:t>using the Services in a manner</w:t>
      </w:r>
      <w:r>
        <w:t xml:space="preserve"> that violates export, sanctions, sectoral, regulatory, employment, privacy, or other applicable laws; and</w:t>
      </w:r>
    </w:p>
    <w:p w:rsidR="000B59D8" w:rsidRDefault="00A666C1">
      <w:pPr>
        <w:pStyle w:val="ListBullet"/>
        <w:spacing w:after="60"/>
      </w:pPr>
      <w:r>
        <w:t>using the Services to facilitate harmful or unlawful activity or to generate content whose use would violate applicable law.</w:t>
      </w:r>
    </w:p>
    <w:p w:rsidR="000B59D8" w:rsidRDefault="00A666C1">
      <w:pPr>
        <w:pStyle w:val="Heading1"/>
      </w:pPr>
      <w:r>
        <w:t>24. High-Risk and Regula</w:t>
      </w:r>
      <w:r>
        <w:t>ted Uses</w:t>
      </w:r>
    </w:p>
    <w:p w:rsidR="000B59D8" w:rsidRDefault="00A666C1">
      <w:r>
        <w:t>The Services may be used in regulated or sensitive industries only subject to applicable law and the restrictions in these Terms. You remain solely responsible for professional review, regulatory compliance, human oversight, required approvals, an</w:t>
      </w:r>
      <w:r>
        <w:t>d the consequences of decisions based on Outputs.</w:t>
      </w:r>
    </w:p>
    <w:p w:rsidR="000B59D8" w:rsidRDefault="00A666C1">
      <w:pPr>
        <w:pStyle w:val="Heading1"/>
      </w:pPr>
      <w:r>
        <w:t>25. Intellectual Property</w:t>
      </w:r>
    </w:p>
    <w:p w:rsidR="000B59D8" w:rsidRDefault="00A666C1">
      <w:r>
        <w:t>Aarna Creation owns or controls Lexora's software, source and object code, algorithms and AI workflows, prompts and system logic, databases, user interface and experience, branding</w:t>
      </w:r>
      <w:r>
        <w:t>, logos, domain rights, proprietary methodologies, formatting and reconstruction technology, documentation, improvements, and derivatives, except for third-party rights.</w:t>
      </w:r>
    </w:p>
    <w:p w:rsidR="000B59D8" w:rsidRDefault="00A666C1">
      <w:r>
        <w:lastRenderedPageBreak/>
        <w:t>No rights are granted to you except the limited right to access and use the Services i</w:t>
      </w:r>
      <w:r>
        <w:t>n accordance with these Terms. You may not copy, reproduce, modify, distribute, sell, lease, sublicense, or commercially exploit Lexora's proprietary technology except as expressly permitted.</w:t>
      </w:r>
    </w:p>
    <w:p w:rsidR="000B59D8" w:rsidRDefault="00A666C1">
      <w:pPr>
        <w:pStyle w:val="Heading1"/>
      </w:pPr>
      <w:r>
        <w:t>26. Feedback</w:t>
      </w:r>
    </w:p>
    <w:p w:rsidR="000B59D8" w:rsidRDefault="00A666C1">
      <w:r>
        <w:t>You may provide suggestions, ideas, feedback, or im</w:t>
      </w:r>
      <w:r>
        <w:t>provement proposals. Lexora may use, reproduce, modify, commercialize, and otherwise exploit such feedback without compensation or obligation to you, subject to applicable law.</w:t>
      </w:r>
    </w:p>
    <w:p w:rsidR="000B59D8" w:rsidRDefault="00A666C1">
      <w:pPr>
        <w:pStyle w:val="Heading1"/>
      </w:pPr>
      <w:r>
        <w:t>27. Third-Party Technology and Services</w:t>
      </w:r>
    </w:p>
    <w:p w:rsidR="000B59D8" w:rsidRDefault="00A666C1">
      <w:r>
        <w:t>Lexora may rely on third-party technolo</w:t>
      </w:r>
      <w:r>
        <w:t>gy, infrastructure, AI, translation, OCR, cloud, payment, security, analytics, email, and other service providers. Third-party services may be subject to their own terms and usage requirements. Lexora is not responsible for third-party acts, outages, avail</w:t>
      </w:r>
      <w:r>
        <w:t>ability, processing errors, or performance outside Lexora's reasonable control, except to the extent directly caused by Lexora.</w:t>
      </w:r>
    </w:p>
    <w:p w:rsidR="000B59D8" w:rsidRDefault="00A666C1">
      <w:pPr>
        <w:pStyle w:val="Heading1"/>
      </w:pPr>
      <w:r>
        <w:t>28. Availability and Changes to Services</w:t>
      </w:r>
    </w:p>
    <w:p w:rsidR="000B59D8" w:rsidRDefault="00A666C1">
      <w:r>
        <w:t>The Services are provided on an availability basis and may be modified, interrupted, li</w:t>
      </w:r>
      <w:r>
        <w:t>mited, suspended, or discontinued. Lexora does not guarantee uninterrupted, error-free, secure, or continuously available operation. Lexora will use reasonable efforts to provide advance notice of planned maintenance where reasonably practicable.</w:t>
      </w:r>
    </w:p>
    <w:p w:rsidR="000B59D8" w:rsidRDefault="00A666C1">
      <w:r>
        <w:t xml:space="preserve">Free </w:t>
      </w:r>
      <w:r>
        <w:t>Services may be changed, limited, suspended, discontinued, or converted to paid Services. No indefinite availability of any free feature is guaranteed.</w:t>
      </w:r>
    </w:p>
    <w:p w:rsidR="000B59D8" w:rsidRDefault="00A666C1">
      <w:pPr>
        <w:pStyle w:val="Heading1"/>
      </w:pPr>
      <w:r>
        <w:t>29. User Content Moderation and Protective Actions</w:t>
      </w:r>
    </w:p>
    <w:p w:rsidR="000B59D8" w:rsidRDefault="00A666C1">
      <w:r>
        <w:t>Lexora may refuse to process, restrict, remove, disab</w:t>
      </w:r>
      <w:r>
        <w:t>le, or delete User Content or suspend or restrict access where Lexora reasonably believes there is a violation of these Terms, unlawful activity, infringement of third-party rights, a security or operational risk, legal exposure, fraud, abuse, or a legal r</w:t>
      </w:r>
      <w:r>
        <w:t>equirement.</w:t>
      </w:r>
    </w:p>
    <w:p w:rsidR="000B59D8" w:rsidRDefault="00A666C1">
      <w:r>
        <w:t>Lexora may investigate intellectual-property or copyright complaints and may request information, restrict or remove affected content, suspend processing or access, or take other reasonable protective action where warranted or required by law.</w:t>
      </w:r>
    </w:p>
    <w:p w:rsidR="000B59D8" w:rsidRDefault="00A666C1">
      <w:pPr>
        <w:pStyle w:val="Heading1"/>
      </w:pPr>
      <w:r>
        <w:t>30. Government and Legal Requests</w:t>
      </w:r>
    </w:p>
    <w:p w:rsidR="000B59D8" w:rsidRDefault="00A666C1">
      <w:r>
        <w:t>Lexora may disclose account information, User Content, or other information where required by applicable law, legal process, court order, governmental or regulatory request, or where reasonably necessary to protect rights,</w:t>
      </w:r>
      <w:r>
        <w:t xml:space="preserve"> property, safety, users, or third parties, or to investigate fraud, abuse, security incidents, or unlawful activity.</w:t>
      </w:r>
    </w:p>
    <w:p w:rsidR="000B59D8" w:rsidRDefault="00A666C1">
      <w:pPr>
        <w:pStyle w:val="Heading1"/>
      </w:pPr>
      <w:r>
        <w:t>31. Warranties and Disclaimers</w:t>
      </w:r>
    </w:p>
    <w:p w:rsidR="000B59D8" w:rsidRDefault="00A666C1">
      <w:r>
        <w:t>TO THE MAXIMUM EXTENT PERMITTED BY APPLICABLE LAW, THE SERVICES, PLATFORM, AI SERVICES, OUTPUTS, AND ALL RE</w:t>
      </w:r>
      <w:r>
        <w:t>LATED MATERIALS ARE PROVIDED “AS IS,” “AS AVAILABLE,” AND “WITH ALL FAULTS,” WITHOUT WARRANTIES OF ANY KIND, EXPRESS, IMPLIED, STATUTORY, OR OTHERWISE.</w:t>
      </w:r>
    </w:p>
    <w:p w:rsidR="000B59D8" w:rsidRDefault="00A666C1">
      <w:r>
        <w:t>TO THE MAXIMUM EXTENT PERMITTED BY LAW, LEXORA DISCLAIMS WARRANTIES OF MERCHANTABILITY, FITNESS FOR A PA</w:t>
      </w:r>
      <w:r>
        <w:t>RTICULAR PURPOSE, NON-INFRINGEMENT, ACCURACY, COMPLETENESS, RELIABILITY, AVAILABILITY, SECURITY, PERFORMANCE, TITLE, AND ERROR-FREE OPERATION.</w:t>
      </w:r>
    </w:p>
    <w:p w:rsidR="000B59D8" w:rsidRDefault="00A666C1">
      <w:pPr>
        <w:pStyle w:val="Heading1"/>
      </w:pPr>
      <w:r>
        <w:t>32. Limitation of Liability</w:t>
      </w:r>
    </w:p>
    <w:p w:rsidR="000B59D8" w:rsidRDefault="00A666C1">
      <w:r>
        <w:t xml:space="preserve">TO THE MAXIMUM EXTENT PERMITTED BY APPLICABLE LAW, LEXORA, AARNA CREATION, AND THEIR </w:t>
      </w:r>
      <w:r>
        <w:t xml:space="preserve">AFFILIATES, OWNERS, DIRECTORS, OFFICERS, EMPLOYEES, CONTRACTORS, CONSULTANTS, AGENTS, </w:t>
      </w:r>
      <w:r>
        <w:lastRenderedPageBreak/>
        <w:t>AND SERVICE PROVIDERS WILL NOT BE LIABLE FOR INDIRECT, INCIDENTAL, CONSEQUENTIAL, SPECIAL, EXEMPLARY, OR PUNITIVE DAMAGES, OR FOR LOSS OF PROFITS, REVENUE, BUSINESS, GOOD</w:t>
      </w:r>
      <w:r>
        <w:t>WILL, DATA, CONTRACTS, OPPORTUNITIES, OR EXPECTED SAVINGS, OR FOR REGULATORY PENALTIES, LEGAL EXPENSES, OR OTHER CONSEQUENTIAL LOSS ARISING FROM OR RELATED TO THE SERVICES.</w:t>
      </w:r>
    </w:p>
    <w:p w:rsidR="000B59D8" w:rsidRDefault="00A666C1">
      <w:r>
        <w:t>TO THE MAXIMUM EXTENT PERMITTED BY APPLICABLE LAW, THE AGGREGATE LIABILITY OF LEXOR</w:t>
      </w:r>
      <w:r>
        <w:t>A AND AARNA CREATION ARISING OUT OF OR RELATING TO THE SERVICES, THESE TERMS, OUTPUTS, USER CONTENT, TRANSLATION, DOCUMENT PROCESSING, AI SERVICES, OR ANY RELATED MATTER WILL NOT EXCEED THE LESSER OF USD 100 OR THE TOTAL FEES ACTUALLY PAID BY THE USER TO L</w:t>
      </w:r>
      <w:r>
        <w:t>EXORA DURING THE THREE (3) MONTHS IMMEDIATELY PRECEDING THE EVENT GIVING RISE TO THE CLAIM.</w:t>
      </w:r>
    </w:p>
    <w:p w:rsidR="000B59D8" w:rsidRDefault="00A666C1">
      <w:r>
        <w:t>The liability cap applies to all users, including enterprise/custom customers, subject only to rights or liabilities that cannot lawfully be limited or excluded.</w:t>
      </w:r>
    </w:p>
    <w:p w:rsidR="000B59D8" w:rsidRDefault="00A666C1">
      <w:pPr>
        <w:pStyle w:val="Heading1"/>
      </w:pPr>
      <w:r>
        <w:t>33</w:t>
      </w:r>
      <w:r>
        <w:t>. Indemnification</w:t>
      </w:r>
    </w:p>
    <w:p w:rsidR="000B59D8" w:rsidRDefault="00A666C1">
      <w:r>
        <w:t>To the maximum extent permitted by applicable law, you agree to defend, indemnify, and hold harmless Aarna Creation, Lexora, and their affiliates, owners, directors, officers, employees, consultants, contractors, agents, and service provi</w:t>
      </w:r>
      <w:r>
        <w:t>ders from claims, losses, liabilities, damages, costs, and reasonable expenses arising from or relating to User Content; your use or misuse of the Services; violation of these Terms or applicable law; infringement or misappropriation of rights; unauthorize</w:t>
      </w:r>
      <w:r>
        <w:t>d disclosure or processing of personal/confidential information; unauthorized account or API use; or your business, professional, legal, or regulatory decisions.</w:t>
      </w:r>
    </w:p>
    <w:p w:rsidR="000B59D8" w:rsidRDefault="00A666C1">
      <w:pPr>
        <w:pStyle w:val="Heading1"/>
      </w:pPr>
      <w:r>
        <w:t>34. Payments, Prices, and Taxes</w:t>
      </w:r>
    </w:p>
    <w:p w:rsidR="000B59D8" w:rsidRDefault="00A666C1">
      <w:r>
        <w:t xml:space="preserve">Lexora offers paid and free Services. Unless expressly stated </w:t>
      </w:r>
      <w:r>
        <w:t>otherwise, paid transactions are denominated in INR. Lexora may introduce USD or other currencies in the future. If foreign-currency transactions are introduced, the exchange rate supplied by the applicable payment processor will apply, with no separate Le</w:t>
      </w:r>
      <w:r>
        <w:t>xora currency-conversion charge. Fees imposed independently by a user's bank, card issuer, intermediary, or payment provider remain the user's responsibility.</w:t>
      </w:r>
    </w:p>
    <w:p w:rsidR="000B59D8" w:rsidRDefault="00A666C1">
      <w:r>
        <w:t xml:space="preserve">Pricing, plans, features, limits, quotas, page/document limits, API limits, and usage allowances </w:t>
      </w:r>
      <w:r>
        <w:t>may be changed. Lexora may change pricing immediately, including during an existing billing period; however, amounts already paid or prepaid remain protected under the original purchase and new pricing applies to future charges or newly purchased usage.</w:t>
      </w:r>
    </w:p>
    <w:p w:rsidR="000B59D8" w:rsidRDefault="00A666C1">
      <w:r>
        <w:t>Un</w:t>
      </w:r>
      <w:r>
        <w:t xml:space="preserve">less expressly stated otherwise or required by law, users are responsible for applicable taxes, duties, levies, withholding obligations, and governmental charges arising from their purchases or use, other than taxes imposed on Aarna Creation's own income. </w:t>
      </w:r>
      <w:r>
        <w:t>The treatment of taxes in displayed prices may be specified at checkout.</w:t>
      </w:r>
    </w:p>
    <w:p w:rsidR="000B59D8" w:rsidRDefault="00A666C1">
      <w:pPr>
        <w:pStyle w:val="Heading1"/>
      </w:pPr>
      <w:r>
        <w:t>35. Payment Authorization and Processing</w:t>
      </w:r>
    </w:p>
    <w:p w:rsidR="000B59D8" w:rsidRDefault="00A666C1">
      <w:r>
        <w:t>Each paid transaction requires separate user authorization. Lexora does not rely on a blanket authorization for future transactions. Failed or</w:t>
      </w:r>
      <w:r>
        <w:t xml:space="preserve"> declined payments will not be automatically retried; a subsequent attempt requires fresh authorization.</w:t>
      </w:r>
    </w:p>
    <w:p w:rsidR="000B59D8" w:rsidRDefault="00A666C1">
      <w:r>
        <w:t>Users may update or remove saved payment methods through the Platform. A user may remove a payment method even if no valid payment method remains; a va</w:t>
      </w:r>
      <w:r>
        <w:t>lid method must be supplied and separately authorized before a subsequent paid transaction.</w:t>
      </w:r>
    </w:p>
    <w:p w:rsidR="000B59D8" w:rsidRDefault="00A666C1">
      <w:r>
        <w:t>Where technically available, Lexora will provide an electronic payment receipt or transaction confirmation. Lexora does not store full payment-card credentials; pay</w:t>
      </w:r>
      <w:r>
        <w:t>ment information is handled through the applicable payment processor.</w:t>
      </w:r>
    </w:p>
    <w:p w:rsidR="000B59D8" w:rsidRDefault="00A666C1">
      <w:r>
        <w:t>Lexora may change, replace, or discontinue payment processors. Users may be subject to applicable payment-processor terms, policies, verification requirements, and procedures.</w:t>
      </w:r>
    </w:p>
    <w:p w:rsidR="000B59D8" w:rsidRDefault="00A666C1">
      <w:r>
        <w:t>Lexora may</w:t>
      </w:r>
      <w:r>
        <w:t xml:space="preserve"> request reasonable payment or identity verification to address fraud, unauthorized transactions, money laundering, abuse, or other legitimate payment risks.</w:t>
      </w:r>
    </w:p>
    <w:p w:rsidR="000B59D8" w:rsidRDefault="00A666C1">
      <w:r>
        <w:t>Payment-processor outages, delays, rejections, or failures outside Lexora's reasonable control are</w:t>
      </w:r>
      <w:r>
        <w:t xml:space="preserve"> not Lexora billing errors. Lexora remains responsible for errors directly caused by Lexora.</w:t>
      </w:r>
    </w:p>
    <w:p w:rsidR="000B59D8" w:rsidRDefault="00A666C1">
      <w:pPr>
        <w:pStyle w:val="Heading1"/>
      </w:pPr>
      <w:r>
        <w:lastRenderedPageBreak/>
        <w:t>36. Subscriptions, Renewal, Cancellation, and Plan Changes</w:t>
      </w:r>
    </w:p>
    <w:p w:rsidR="000B59D8" w:rsidRDefault="00A666C1">
      <w:r>
        <w:t>Paid subscriptions automatically renew at the end of each billing period unless cancelled before renewal</w:t>
      </w:r>
      <w:r>
        <w:t>. The user is responsible for cancelling before the renewal date.</w:t>
      </w:r>
    </w:p>
    <w:p w:rsidR="000B59D8" w:rsidRDefault="00A666C1">
      <w:r>
        <w:t>A cancellation takes effect at the end of the current paid billing period, and access continues through that period. Unused prepaid credits or usage allowances expire at the end of the appli</w:t>
      </w:r>
      <w:r>
        <w:t>cable subscription period and have no cash value or refund entitlement, subject to applicable law.</w:t>
      </w:r>
    </w:p>
    <w:p w:rsidR="000B59D8" w:rsidRDefault="00A666C1">
      <w:r>
        <w:t>Upgrades take effect immediately and are charged at the full price of the new subscription without proration. Downgrades take effect immediately, without ref</w:t>
      </w:r>
      <w:r>
        <w:t>und or credit for the unused portion of the higher-priced plan. The new plan's features, quotas, limits, and entitlements apply immediately.</w:t>
      </w:r>
    </w:p>
    <w:p w:rsidR="000B59D8" w:rsidRDefault="00A666C1">
      <w:r>
        <w:t>Lexora may add, remove, modify, rename, merge, split, or discontinue plans. Existing subscribers retain their curre</w:t>
      </w:r>
      <w:r>
        <w:t xml:space="preserve">nt plan through the end of the already-paid period or until applicable purchased credits are fully used, as applicable. If Lexora permanently discontinues a plan, Lexora may terminate the subscription after that paid period or credit balance is exhausted, </w:t>
      </w:r>
      <w:r>
        <w:t>without refund except where required by law.</w:t>
      </w:r>
    </w:p>
    <w:p w:rsidR="000B59D8" w:rsidRDefault="00A666C1">
      <w:pPr>
        <w:pStyle w:val="Heading1"/>
      </w:pPr>
      <w:r>
        <w:t>37. Credits and Promotional Benefits</w:t>
      </w:r>
    </w:p>
    <w:p w:rsidR="000B59D8" w:rsidRDefault="00A666C1">
      <w:r>
        <w:t>Purchased Credits are non-transferable and may be used only by the account that purchased them. They may not be transferred between users/accounts.</w:t>
      </w:r>
    </w:p>
    <w:p w:rsidR="000B59D8" w:rsidRDefault="00A666C1">
      <w:r>
        <w:t>Purchased Credits expire a</w:t>
      </w:r>
      <w:r>
        <w:t>fter six (6) months of account inactivity. Meaningful activity includes logging in, uploading or processing a document, using Credits, making a purchase, or using the API. Lexora has no obligation to remind users before Credits expire.</w:t>
      </w:r>
    </w:p>
    <w:p w:rsidR="000B59D8" w:rsidRDefault="00A666C1">
      <w:r>
        <w:t>The six-month expira</w:t>
      </w:r>
      <w:r>
        <w:t>tion rule is stated as a universal contractual rule; however, mandatory law in a jurisdiction may override contractual terms where applicable.</w:t>
      </w:r>
    </w:p>
    <w:p w:rsidR="000B59D8" w:rsidRDefault="00A666C1">
      <w:r>
        <w:t>Free, trial, promotional, and complimentary Credits may be subject to expiry dates, eligibility conditions, usage</w:t>
      </w:r>
      <w:r>
        <w:t xml:space="preserve"> limits, anti-abuse controls, modification, or cancellation. They have no cash value and are non-refundable except where required by law.</w:t>
      </w:r>
    </w:p>
    <w:p w:rsidR="000B59D8" w:rsidRDefault="00A666C1">
      <w:r>
        <w:t>Where technically available, Lexora may display a Credit or usage balance. Such display is informational. A dispute ab</w:t>
      </w:r>
      <w:r>
        <w:t>out Credits, pages, documents, API usage, or other billable usage must be independently investigated before Lexora treats its records as determinative.</w:t>
      </w:r>
    </w:p>
    <w:p w:rsidR="000B59D8" w:rsidRDefault="00A666C1">
      <w:r>
        <w:t>Usage or Credit disputes must be submitted through Lexora's built-in support/ticketing system within six</w:t>
      </w:r>
      <w:r>
        <w:t>ty (60) days of the disputed transaction or usage, with sufficient details and supporting evidence. Lexora will use reasonable efforts and available technical, billing, transaction, and usage records to investigate, without guaranteeing a particular invest</w:t>
      </w:r>
      <w:r>
        <w:t>igation or resolution timeframe. If the dispute is valid, Lexora will correct the relevant record and provide the applicable refund, Credit, or adjustment.</w:t>
      </w:r>
    </w:p>
    <w:p w:rsidR="000B59D8" w:rsidRDefault="00A666C1">
      <w:r>
        <w:t>A user may pursue a bank or payment-provider chargeback at any time. Lexora may suspend the entire a</w:t>
      </w:r>
      <w:r>
        <w:t>ccount while a billing/usage dispute is investigated. If a payment provider reverses a chargeback and the original charge is determined valid, Lexora may restore the charge and, where permitted by law, restrict or suspend the account until settlement.</w:t>
      </w:r>
    </w:p>
    <w:p w:rsidR="000B59D8" w:rsidRDefault="00A666C1">
      <w:pPr>
        <w:pStyle w:val="Heading1"/>
      </w:pPr>
      <w:r>
        <w:t xml:space="preserve">38. </w:t>
      </w:r>
      <w:r>
        <w:t>Termination and Suspension</w:t>
      </w:r>
    </w:p>
    <w:p w:rsidR="000B59D8" w:rsidRDefault="00A666C1">
      <w:r>
        <w:t>Lexora may suspend, restrict, or terminate access immediately and without advance notice where Lexora considers it necessary, including for violation of these Terms, unlawful or fraudulent activity, security risks, abuse, non-pay</w:t>
      </w:r>
      <w:r>
        <w:t>ment, misuse of free limits, legal requests, emergencies, operational protection, or protection of Lexora or others.</w:t>
      </w:r>
    </w:p>
    <w:p w:rsidR="000B59D8" w:rsidRDefault="00A666C1">
      <w:r>
        <w:t>Upon suspension, Lexora may delete User Content immediately, subject to legally mandatory preservation. Lexora is not required to provide a</w:t>
      </w:r>
      <w:r>
        <w:t>dvance notice before suspension or deletion.</w:t>
      </w:r>
    </w:p>
    <w:p w:rsidR="000B59D8" w:rsidRDefault="00A666C1">
      <w:r>
        <w:t>A user may close an account at any time. Voluntary closure does not create a refund entitlement except where required by law. If an account is terminated by Lexora for misconduct, prohibited use, fraud, abuse, s</w:t>
      </w:r>
      <w:r>
        <w:t>ecurity concerns, or unlawful activity, unused purchased Credits may be forfeited without refund except where required by law.</w:t>
      </w:r>
    </w:p>
    <w:p w:rsidR="000B59D8" w:rsidRDefault="00A666C1">
      <w:r>
        <w:lastRenderedPageBreak/>
        <w:t xml:space="preserve">If Lexora terminates an account or discontinues a service for reasons unrelated to user misconduct, unused purchased Credits may </w:t>
      </w:r>
      <w:r>
        <w:t>be converted into Credits for another Lexora service. If no reasonably equivalent service is available, such Credits may remain available for a future Lexora service.</w:t>
      </w:r>
    </w:p>
    <w:p w:rsidR="000B59D8" w:rsidRDefault="00A666C1">
      <w:r>
        <w:t xml:space="preserve">Account closure deletes User Content under the deletion provisions. Purchased Credits </w:t>
      </w:r>
      <w:r>
        <w:t>that survive voluntary closure remain available indefinitely if the account is later reopened. Reopening may require identity/account verification, acceptance of then-current Terms, and compliance with then-current pricing, plan, security, and usage rules.</w:t>
      </w:r>
    </w:p>
    <w:p w:rsidR="000B59D8" w:rsidRDefault="00A666C1">
      <w:r>
        <w:t>Termination or closure cancels future subscription access and future charges. Amounts associated with a transaction may nevertheless be subject to correction, reversal, fraud or chargeback processes, or mandatory law.</w:t>
      </w:r>
    </w:p>
    <w:p w:rsidR="000B59D8" w:rsidRDefault="00A666C1">
      <w:pPr>
        <w:pStyle w:val="Heading1"/>
      </w:pPr>
      <w:r>
        <w:t>39. API and Developer Terms</w:t>
      </w:r>
    </w:p>
    <w:p w:rsidR="000B59D8" w:rsidRDefault="00A666C1">
      <w:r>
        <w:t>API users</w:t>
      </w:r>
      <w:r>
        <w:t xml:space="preserve"> must comply with API documentation, rate and usage limits, file and request limits, credential requirements, and applicable laws. API keys may not be shared, sold, sublicensed, or exposed.</w:t>
      </w:r>
    </w:p>
    <w:p w:rsidR="000B59D8" w:rsidRDefault="00A666C1">
      <w:r>
        <w:t xml:space="preserve">You may not reverse engineer the API, extract proprietary prompts </w:t>
      </w:r>
      <w:r>
        <w:t>or system logic, bypass controls, use the API for unauthorized automated access, replicate Lexora's service through unauthorized extraction, or use the API for unlawful purposes.</w:t>
      </w:r>
    </w:p>
    <w:p w:rsidR="000B59D8" w:rsidRDefault="00A666C1">
      <w:r>
        <w:t>API Output is subject to the same ownership and verification rules applicable</w:t>
      </w:r>
      <w:r>
        <w:t xml:space="preserve"> to Output. API customers are responsible for requests, charges, Outputs, legal compliance, authorization, credential security, and use of the API.</w:t>
      </w:r>
    </w:p>
    <w:p w:rsidR="000B59D8" w:rsidRDefault="00A666C1">
      <w:r>
        <w:t xml:space="preserve">API billing may be based on requests, pages, tokens, documents, volume, or other usage. API limits may </w:t>
      </w:r>
      <w:r>
        <w:t>include rate, concurrency, file-size, request-size, and usage limits and may change as reasonably necessary.</w:t>
      </w:r>
    </w:p>
    <w:p w:rsidR="000B59D8" w:rsidRDefault="00A666C1">
      <w:r>
        <w:t>Lexora may modify, limit, suspend, or discontinue API functionality. Lexora may provide advance notice of material changes to existing API customer</w:t>
      </w:r>
      <w:r>
        <w:t>s where reasonably practicable.</w:t>
      </w:r>
    </w:p>
    <w:p w:rsidR="000B59D8" w:rsidRDefault="00A666C1">
      <w:r>
        <w:t>Lexora may maintain API logs only to the extent reasonably required for billing and security. Compromised API credentials may be immediately suspended, revoked, rotated, or restricted.</w:t>
      </w:r>
    </w:p>
    <w:p w:rsidR="000B59D8" w:rsidRDefault="00A666C1">
      <w:r>
        <w:t>API customers are subject to the same i</w:t>
      </w:r>
      <w:r>
        <w:t>ndemnification, liability, payment, and dispute provisions in these Terms unless expressly modified by a negotiated agreement permitted under these Terms.</w:t>
      </w:r>
    </w:p>
    <w:p w:rsidR="000B59D8" w:rsidRDefault="00A666C1">
      <w:pPr>
        <w:pStyle w:val="Heading1"/>
      </w:pPr>
      <w:r>
        <w:t>40. Enterprise and Custom Agreements</w:t>
      </w:r>
    </w:p>
    <w:p w:rsidR="000B59D8" w:rsidRDefault="00A666C1">
      <w:r>
        <w:t xml:space="preserve">Lexora may enter into separate enterprise or custom agreements, </w:t>
      </w:r>
      <w:r>
        <w:t>including MSAs, order forms, SLAs, security terms, or other commercial agreements.</w:t>
      </w:r>
    </w:p>
    <w:p w:rsidR="000B59D8" w:rsidRDefault="00A666C1">
      <w:r>
        <w:t>A negotiated enterprise/custom agreement controls over these standard Terms only where it expressly states that it is intended to override a specific provision. General lang</w:t>
      </w:r>
      <w:r>
        <w:t>uage, silence, or a mere inconsistency does not automatically override these Terms. Otherwise, these Terms continue to govern.</w:t>
      </w:r>
    </w:p>
    <w:p w:rsidR="000B59D8" w:rsidRDefault="00A666C1">
      <w:r>
        <w:t>Additional confidentiality, data-processing, or data-security obligations in a negotiated agreement apply only to the extent expr</w:t>
      </w:r>
      <w:r>
        <w:t>essly agreed and only as specified in that agreement.</w:t>
      </w:r>
    </w:p>
    <w:p w:rsidR="000B59D8" w:rsidRDefault="00A666C1">
      <w:r>
        <w:t>The USD 100 liability cap remains applicable to enterprise/custom customers and may not be increased or replaced by a negotiated agreement, except to the extent applicable law requires otherwise.</w:t>
      </w:r>
    </w:p>
    <w:p w:rsidR="000B59D8" w:rsidRDefault="00A666C1">
      <w:pPr>
        <w:pStyle w:val="Heading1"/>
      </w:pPr>
      <w:r>
        <w:t>41. In</w:t>
      </w:r>
      <w:r>
        <w:t>demnification and Third-Party Beneficiaries</w:t>
      </w:r>
    </w:p>
    <w:p w:rsidR="000B59D8" w:rsidRDefault="00A666C1">
      <w:r>
        <w:t>The indemnification obligations extend to Aarna Creation, Lexora, and their affiliates, parents, subsidiaries, related entities, directors, officers, employees, consultants, contractors, agents, and service provi</w:t>
      </w:r>
      <w:r>
        <w:t>ders. No third party has enforcement rights under these Terms unless expressly stated, subject to applicable law.</w:t>
      </w:r>
    </w:p>
    <w:p w:rsidR="000B59D8" w:rsidRDefault="00A666C1">
      <w:pPr>
        <w:pStyle w:val="Heading1"/>
      </w:pPr>
      <w:r>
        <w:t>42. Force Majeure</w:t>
      </w:r>
    </w:p>
    <w:p w:rsidR="000B59D8" w:rsidRDefault="00A666C1">
      <w:r>
        <w:t xml:space="preserve">Lexora will not be responsible for delay, interruption, failure, or inability to perform caused by events beyond reasonable </w:t>
      </w:r>
      <w:r>
        <w:t>control, including natural disasters, fire, flood, epidemic or pandemic, war, terrorism, civil disturbance, governmental action, sanctions, power or telecommunications failures, internet failures, cloud or infrastructure outages, cyber incidents, labor dis</w:t>
      </w:r>
      <w:r>
        <w:t>putes, supply-chain failures, or failures of third-party providers.</w:t>
      </w:r>
    </w:p>
    <w:p w:rsidR="000B59D8" w:rsidRDefault="00A666C1">
      <w:pPr>
        <w:pStyle w:val="Heading1"/>
      </w:pPr>
      <w:r>
        <w:lastRenderedPageBreak/>
        <w:t>43. Governing Law and Jurisdiction</w:t>
      </w:r>
    </w:p>
    <w:p w:rsidR="000B59D8" w:rsidRDefault="00A666C1">
      <w:r>
        <w:t>These Terms are governed by the laws of Gujarat, India, without regard to conflict-of-law principles, subject to mandatory laws that apply to a User or t</w:t>
      </w:r>
      <w:r>
        <w:t>ransaction and cannot lawfully be excluded.</w:t>
      </w:r>
    </w:p>
    <w:p w:rsidR="000B59D8" w:rsidRDefault="00A666C1">
      <w:r>
        <w:t>Subject to the arbitration and protective-relief provisions, courts in Ahmedabad City, Gujarat, India will have jurisdiction, to the extent legally permissible. The language of court proceedings will be determine</w:t>
      </w:r>
      <w:r>
        <w:t>d by the applicable court and law.</w:t>
      </w:r>
    </w:p>
    <w:p w:rsidR="000B59D8" w:rsidRDefault="00A666C1">
      <w:pPr>
        <w:pStyle w:val="Heading1"/>
      </w:pPr>
      <w:r>
        <w:t>44. Dispute Resolution and Arbitration</w:t>
      </w:r>
    </w:p>
    <w:p w:rsidR="000B59D8" w:rsidRDefault="00A666C1">
      <w:r>
        <w:t xml:space="preserve">Lexora may elect to resolve a dispute through court proceedings or arbitration, subject to applicable law. If Lexora elects arbitration, the arbitration may be conducted anywhere in </w:t>
      </w:r>
      <w:r>
        <w:t>India, with the location selected by Lexora, and the proceedings will be conducted in English.</w:t>
      </w:r>
    </w:p>
    <w:p w:rsidR="000B59D8" w:rsidRDefault="00A666C1">
      <w:r>
        <w:t>The arbitration rules and arbitrator structure will be determined in accordance with applicable law and the arbitration arrangement applicable to the dispute. Th</w:t>
      </w:r>
      <w:r>
        <w:t>e user will bear arbitration costs and fees to the extent permitted by applicable law. Lexora is not responsible for the user's travel, accommodation, legal, or other participation expenses except where required by law or ordered by the arbitrator.</w:t>
      </w:r>
    </w:p>
    <w:p w:rsidR="000B59D8" w:rsidRDefault="00A666C1">
      <w:r>
        <w:t xml:space="preserve">Lexora </w:t>
      </w:r>
      <w:r>
        <w:t>may seek immediate injunctive, equitable, or other protective relief from a competent court to protect intellectual property, confidential information, systems, security, or other legitimate interests, notwithstanding any arbitration provision.</w:t>
      </w:r>
    </w:p>
    <w:p w:rsidR="000B59D8" w:rsidRDefault="00A666C1">
      <w:r>
        <w:t>Any non-wai</w:t>
      </w:r>
      <w:r>
        <w:t>vable statutory rights or remedies remain available to the extent required by applicable law. The parties' class/collective action waiver applies only to the maximum extent permitted by applicable law.</w:t>
      </w:r>
    </w:p>
    <w:p w:rsidR="000B59D8" w:rsidRDefault="00A666C1">
      <w:pPr>
        <w:pStyle w:val="Heading1"/>
      </w:pPr>
      <w:r>
        <w:t>45. Class and Collective Actions</w:t>
      </w:r>
    </w:p>
    <w:p w:rsidR="000B59D8" w:rsidRDefault="00A666C1">
      <w:r>
        <w:t>To the maximum extent</w:t>
      </w:r>
      <w:r>
        <w:t xml:space="preserve"> permitted by applicable law, you agree that disputes will be brought only on an individual basis and not as a class, collective, representative, or consolidated action. This provision does not waive rights that cannot lawfully be waived.</w:t>
      </w:r>
    </w:p>
    <w:p w:rsidR="000B59D8" w:rsidRDefault="00A666C1">
      <w:pPr>
        <w:pStyle w:val="Heading1"/>
      </w:pPr>
      <w:r>
        <w:t>46. Assignment</w:t>
      </w:r>
    </w:p>
    <w:p w:rsidR="000B59D8" w:rsidRDefault="00A666C1">
      <w:r>
        <w:t>Aarna Creation/Lexora may assign, transfer, delegate, or otherwise move its rights and obligations under these Terms without user consent or notice, including to an affiliate, successor, purchaser, or other entity in connection with a merger, restructuring</w:t>
      </w:r>
      <w:r>
        <w:t>, acquisition, sale, or transfer of the business or relevant assets.</w:t>
      </w:r>
    </w:p>
    <w:p w:rsidR="000B59D8" w:rsidRDefault="00A666C1">
      <w:r>
        <w:t>Users may transfer their accounts, rights, or obligations as permitted by these Terms. No transfer creates liability for Lexora merely because of the transfer.</w:t>
      </w:r>
    </w:p>
    <w:p w:rsidR="000B59D8" w:rsidRDefault="00A666C1">
      <w:pPr>
        <w:pStyle w:val="Heading1"/>
      </w:pPr>
      <w:r>
        <w:t>47. Notices</w:t>
      </w:r>
    </w:p>
    <w:p w:rsidR="000B59D8" w:rsidRDefault="00A666C1">
      <w:r>
        <w:t>Formal contract</w:t>
      </w:r>
      <w:r>
        <w:t>ual notices from Lexora will be delivered by email to the email address associated with the user's account. Users are responsible for maintaining a valid, current, and accessible email address.</w:t>
      </w:r>
    </w:p>
    <w:p w:rsidR="000B59D8" w:rsidRDefault="00A666C1">
      <w:r>
        <w:t>Email notices will be treated as delivered when sent to the us</w:t>
      </w:r>
      <w:r>
        <w:t>er's most recently provided email address, subject to applicable law, even if the user does not read the notice or the message is filtered, blocked, rejected, or otherwise not accessed. Lexora is not required to use another delivery method solely because a</w:t>
      </w:r>
      <w:r>
        <w:t>n email is undeliverable.</w:t>
      </w:r>
    </w:p>
    <w:p w:rsidR="000B59D8" w:rsidRDefault="00A666C1">
      <w:r>
        <w:t>General support requests may be submitted through the built-in support/ticketing system. Lexora does not guarantee a particular response or resolution time.</w:t>
      </w:r>
    </w:p>
    <w:p w:rsidR="000B59D8" w:rsidRDefault="00A666C1">
      <w:pPr>
        <w:pStyle w:val="Heading1"/>
      </w:pPr>
      <w:r>
        <w:t>48. Electronic Acceptance and Records</w:t>
      </w:r>
    </w:p>
    <w:p w:rsidR="000B59D8" w:rsidRDefault="00A666C1">
      <w:r>
        <w:t>Electronic acceptance, including ac</w:t>
      </w:r>
      <w:r>
        <w:t>count creation and affirmative checkbox acceptance, constitutes acceptance of these Terms to the extent permitted by applicable law. Lexora may maintain ordinary account records of acceptance and use. No separate contractual obligation is made to record th</w:t>
      </w:r>
      <w:r>
        <w:t>e user's date, time, or specific Terms version beyond the records Lexora ordinarily maintains.</w:t>
      </w:r>
    </w:p>
    <w:p w:rsidR="000B59D8" w:rsidRDefault="00A666C1">
      <w:pPr>
        <w:pStyle w:val="Heading1"/>
      </w:pPr>
      <w:r>
        <w:lastRenderedPageBreak/>
        <w:t>49. Changes to These Terms</w:t>
      </w:r>
    </w:p>
    <w:p w:rsidR="000B59D8" w:rsidRDefault="00A666C1">
      <w:r>
        <w:t>Lexora may update these Terms by publishing a revised version. Lexora may provide reasonable notice of material changes where appropri</w:t>
      </w:r>
      <w:r>
        <w:t>ate or legally required. Continued use after an effective change constitutes acceptance to the extent permitted by law. Users who do not accept updated Terms may stop using the Services and close their accounts.</w:t>
      </w:r>
    </w:p>
    <w:p w:rsidR="000B59D8" w:rsidRDefault="00A666C1">
      <w:pPr>
        <w:pStyle w:val="Heading1"/>
      </w:pPr>
      <w:r>
        <w:t>50. Severability, Waiver, and Entire Agreeme</w:t>
      </w:r>
      <w:r>
        <w:t>nt</w:t>
      </w:r>
    </w:p>
    <w:p w:rsidR="000B59D8" w:rsidRDefault="00A666C1">
      <w:r>
        <w:t>If any provision is invalid, unlawful, or unenforceable, the remaining provisions remain in effect. Where legally permitted, the affected provision will be modified only to the minimum extent necessary to make it enforceable while preserving its intende</w:t>
      </w:r>
      <w:r>
        <w:t>d effect.</w:t>
      </w:r>
    </w:p>
    <w:p w:rsidR="000B59D8" w:rsidRDefault="00A666C1">
      <w:r>
        <w:t>A failure or delay by Lexora to enforce any provision is not a waiver of future enforcement. Any waiver must be understood narrowly and does not waive other rights.</w:t>
      </w:r>
    </w:p>
    <w:p w:rsidR="000B59D8" w:rsidRDefault="00A666C1">
      <w:r>
        <w:t>These Terms, together with expressly incorporated documents and any applicable ne</w:t>
      </w:r>
      <w:r>
        <w:t>gotiated enterprise agreement, constitute the entire agreement concerning the Services and supersede prior representations or understandings concerning the same subject matter, except for fraud or rights that cannot lawfully be excluded.</w:t>
      </w:r>
    </w:p>
    <w:p w:rsidR="000B59D8" w:rsidRDefault="00A666C1">
      <w:pPr>
        <w:pStyle w:val="Heading1"/>
      </w:pPr>
      <w:r>
        <w:t>51. Survival</w:t>
      </w:r>
    </w:p>
    <w:p w:rsidR="000B59D8" w:rsidRDefault="00A666C1">
      <w:r>
        <w:t>Provi</w:t>
      </w:r>
      <w:r>
        <w:t>sions concerning intellectual property, User Content responsibilities, confidentiality, privacy obligations, disclaimers, liability limitations, indemnification, payments and chargebacks, dispute resolution, governing law, assignment, and any provisions th</w:t>
      </w:r>
      <w:r>
        <w:t>at by their nature should survive will survive account closure or termination.</w:t>
      </w:r>
    </w:p>
    <w:p w:rsidR="000B59D8" w:rsidRDefault="00A666C1">
      <w:pPr>
        <w:pStyle w:val="Heading1"/>
      </w:pPr>
      <w:r>
        <w:t>52. Governing Language</w:t>
      </w:r>
    </w:p>
    <w:p w:rsidR="000B59D8" w:rsidRDefault="00A666C1">
      <w:r>
        <w:t>The English-language version of these Terms is the authoritative version. If Lexora provides a translation into Hindi or another language, the English ver</w:t>
      </w:r>
      <w:r>
        <w:t>sion controls in the event of any conflict or inconsistency.</w:t>
      </w:r>
    </w:p>
    <w:p w:rsidR="000B59D8" w:rsidRDefault="00A666C1">
      <w:pPr>
        <w:pStyle w:val="Heading1"/>
      </w:pPr>
      <w:r>
        <w:t>53. Risk Acknowledgement</w:t>
      </w:r>
    </w:p>
    <w:p w:rsidR="000B59D8" w:rsidRDefault="00A666C1">
      <w:r>
        <w:t>You acknowledge that automated document processing, OCR, extraction, translation, AI-generated content, reconstruction, and related Services involve inherent risks of err</w:t>
      </w:r>
      <w:r>
        <w:t>or and uncertainty. You accept responsibility for reviewing source documents and Outputs and for making independent decisions about whether and how to use them.</w:t>
      </w:r>
    </w:p>
    <w:p w:rsidR="000B59D8" w:rsidRDefault="00A666C1">
      <w:r>
        <w:t>You also acknowledge that uploading privileged, confidential, proprietary, sensitive, or regula</w:t>
      </w:r>
      <w:r>
        <w:t>ted information is a decision for you to make after considering your own legal, contractual, regulatory, security, and confidentiality obligations.</w:t>
      </w:r>
    </w:p>
    <w:p w:rsidR="000B59D8" w:rsidRDefault="00A666C1">
      <w:pPr>
        <w:pStyle w:val="Heading1"/>
      </w:pPr>
      <w:r>
        <w:t>54. Contact and Company Information</w:t>
      </w:r>
    </w:p>
    <w:p w:rsidR="000B59D8" w:rsidRDefault="00A666C1">
      <w:r>
        <w:t>Service: Lexora</w:t>
      </w:r>
    </w:p>
    <w:p w:rsidR="000B59D8" w:rsidRDefault="00A666C1">
      <w:r>
        <w:t>Operator: Aarna Creation, Sole Proprietorship</w:t>
      </w:r>
    </w:p>
    <w:p w:rsidR="000B59D8" w:rsidRDefault="00A666C1">
      <w:r>
        <w:t>State/Coun</w:t>
      </w:r>
      <w:r>
        <w:t>try: Gujarat, India</w:t>
      </w:r>
    </w:p>
    <w:p w:rsidR="000B59D8" w:rsidRDefault="00A666C1">
      <w:r>
        <w:t>Website: https://lexora.services/</w:t>
      </w:r>
    </w:p>
    <w:p w:rsidR="000B59D8" w:rsidRDefault="00A666C1">
      <w:r>
        <w:t>General contact/support email: noreply@lexora.services</w:t>
      </w:r>
    </w:p>
    <w:p w:rsidR="000B59D8" w:rsidRDefault="00A666C1">
      <w:r>
        <w:t>Formal legal-notices contact: to be added before publication if required.</w:t>
      </w:r>
    </w:p>
    <w:p w:rsidR="000B59D8" w:rsidRDefault="00A666C1">
      <w:pPr>
        <w:pStyle w:val="Heading1"/>
      </w:pPr>
      <w:r>
        <w:t>55. Account Acceptance Checkbox</w:t>
      </w:r>
    </w:p>
    <w:p w:rsidR="000B59D8" w:rsidRDefault="00A666C1">
      <w:r>
        <w:rPr>
          <w:b/>
        </w:rPr>
        <w:t>Required acceptance text:</w:t>
      </w:r>
    </w:p>
    <w:p w:rsidR="000B59D8" w:rsidRDefault="00A666C1">
      <w:r>
        <w:t xml:space="preserve">“I have read </w:t>
      </w:r>
      <w:r>
        <w:t>and agree to the Lexora Terms &amp; Conditions.”</w:t>
      </w:r>
      <w:bookmarkStart w:id="0" w:name="_GoBack"/>
      <w:bookmarkEnd w:id="0"/>
    </w:p>
    <w:sectPr w:rsidR="000B59D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66C1" w:rsidRDefault="00A666C1">
      <w:pPr>
        <w:spacing w:after="0" w:line="240" w:lineRule="auto"/>
      </w:pPr>
      <w:r>
        <w:separator/>
      </w:r>
    </w:p>
  </w:endnote>
  <w:endnote w:type="continuationSeparator" w:id="0">
    <w:p w:rsidR="00A666C1" w:rsidRDefault="00A66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59D8" w:rsidRDefault="00A666C1">
    <w:pPr>
      <w:pStyle w:val="Footer"/>
      <w:jc w:val="center"/>
    </w:pPr>
    <w:r>
      <w:rPr>
        <w:sz w:val="16"/>
      </w:rPr>
      <w:t>LEXORA TERMS &amp; CONDITIONS •</w:t>
    </w:r>
    <w:r>
      <w:rPr>
        <w:sz w:val="16"/>
      </w:rPr>
      <w:t xml:space="preserve"> Aarna Creation • lexora.services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66C1" w:rsidRDefault="00A666C1">
      <w:pPr>
        <w:spacing w:after="0" w:line="240" w:lineRule="auto"/>
      </w:pPr>
      <w:r>
        <w:separator/>
      </w:r>
    </w:p>
  </w:footnote>
  <w:footnote w:type="continuationSeparator" w:id="0">
    <w:p w:rsidR="00A666C1" w:rsidRDefault="00A66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B59D8"/>
    <w:rsid w:val="0015074B"/>
    <w:rsid w:val="001C76E7"/>
    <w:rsid w:val="0029639D"/>
    <w:rsid w:val="00326F90"/>
    <w:rsid w:val="00A666C1"/>
    <w:rsid w:val="00AA1D8D"/>
    <w:rsid w:val="00B47730"/>
    <w:rsid w:val="00C334B3"/>
    <w:rsid w:val="00CB0664"/>
    <w:rsid w:val="00F927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46CFB"/>
  <w14:defaultImageDpi w14:val="300"/>
  <w15:docId w15:val="{EBDB7C8C-FEB2-4EBC-8AAC-D6D2CEAE9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7ACE3-E0F3-4F71-AB23-3B51E70A4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5923</Words>
  <Characters>33765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2026-09-25T11:51:00Z</dcterms:created>
  <dcterms:modified xsi:type="dcterms:W3CDTF">2026-09-25T11:52:00Z</dcterms:modified>
  <cp:category/>
</cp:coreProperties>
</file>